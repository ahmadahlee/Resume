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 w:val="0"/>
          <w:color w:val="000000"/>
          <w:sz w:val="60"/>
        </w:rPr>
        <w:t>Ahmad Ali</w:t>
      </w:r>
    </w:p>
    <w:p>
      <w:pPr>
        <w:spacing w:after="200"/>
        <w:jc w:val="center"/>
      </w:pPr>
      <w:r>
        <w:rPr>
          <w:color w:val="555555"/>
          <w:sz w:val="28"/>
        </w:rPr>
        <w:t>Flutter Developer</w:t>
      </w:r>
    </w:p>
    <w:p>
      <w:pPr>
        <w:spacing w:after="400"/>
        <w:jc w:val="center"/>
      </w:pPr>
      <w:r>
        <w:rPr>
          <w:sz w:val="20"/>
        </w:rPr>
        <w:t>+92 325 551 2727 | alee.ahmad512@gmail.com | github.com/ahmadahlee | linkedin.com/in/ahmadahlee</w:t>
      </w:r>
    </w:p>
    <w:p>
      <w:pPr>
        <w:spacing w:after="240"/>
      </w:pPr>
      <w:r>
        <w:t>Flutter Developer with hands-on experience in building secure and scalable mobile applications. Proficient in Flutter, Dart, and SQLCipher, with a solid understanding of modular app architecture, performance optimization, and user-centric UI/UX design. Passionate about writing clean, maintainable code and continuously learning modern mobile development practices.</w:t>
      </w:r>
    </w:p>
    <w:p>
      <w:pPr>
        <w:keepNext/>
        <w:spacing w:before="240" w:after="80"/>
      </w:pPr>
      <w:r>
        <w:rPr>
          <w:b/>
          <w:color w:val="000000"/>
          <w:sz w:val="28"/>
        </w:rPr>
        <w:t>Experience</w:t>
      </w:r>
    </w:p>
    <w:p>
      <w:pPr>
        <w:tabs>
          <w:tab w:pos="9000" w:val="right"/>
        </w:tabs>
      </w:pPr>
      <w:r>
        <w:rPr>
          <w:b/>
        </w:rPr>
        <w:t>GrithX Solutions (Pvt) Ltd.</w:t>
      </w:r>
      <w:r>
        <w:rPr>
          <w:i/>
        </w:rPr>
        <w:tab/>
        <w:t>2025-09 - Present</w:t>
      </w:r>
    </w:p>
    <w:p>
      <w:pPr>
        <w:spacing w:after="40"/>
      </w:pPr>
      <w:r>
        <w:rPr>
          <w:i/>
        </w:rPr>
        <w:t>Flutter Developer</w:t>
      </w:r>
    </w:p>
    <w:p>
      <w:r>
        <w:t>Currently working as a Flutter Developer, contributing to production-level mobile application development.</w:t>
      </w:r>
    </w:p>
    <w:p>
      <w:pPr>
        <w:pStyle w:val="ListBullet"/>
        <w:ind w:left="400"/>
      </w:pPr>
      <w:r>
        <w:t>Developing, implementing, and maintaining Flutter-based mobile application features using Dart</w:t>
      </w:r>
    </w:p>
    <w:p>
      <w:pPr>
        <w:pStyle w:val="ListBullet"/>
        <w:ind w:left="400"/>
      </w:pPr>
      <w:r>
        <w:t>Designing and building responsive, reusable, and scalable UI components following Material Design principles</w:t>
      </w:r>
    </w:p>
    <w:p>
      <w:pPr>
        <w:pStyle w:val="ListBullet"/>
        <w:ind w:left="400"/>
      </w:pPr>
      <w:r>
        <w:t>Applying clean code practices, modular architecture, and separation of concerns to improve maintainability</w:t>
      </w:r>
    </w:p>
    <w:p>
      <w:pPr>
        <w:pStyle w:val="ListBullet"/>
        <w:ind w:left="400"/>
      </w:pPr>
      <w:r>
        <w:t>Collaborating with cross-functional teams to define, design, and ship new features</w:t>
      </w:r>
    </w:p>
    <w:p>
      <w:pPr>
        <w:pStyle w:val="ListBullet"/>
        <w:ind w:left="400"/>
      </w:pPr>
      <w:r>
        <w:t>Participating in code reviews to ensure code quality and adherence to best practices</w:t>
      </w:r>
    </w:p>
    <w:p>
      <w:pPr>
        <w:pStyle w:val="ListBullet"/>
        <w:ind w:left="400"/>
      </w:pPr>
      <w:r>
        <w:t>Testing and debugging mobile applications to ensure smooth performance and user experience</w:t>
      </w:r>
    </w:p>
    <w:p>
      <w:pPr>
        <w:pStyle w:val="ListBullet"/>
        <w:ind w:left="400"/>
      </w:pPr>
      <w:r>
        <w:t>Optimizing application performance, UI responsiveness, and user experience</w:t>
      </w:r>
    </w:p>
    <w:p>
      <w:pPr>
        <w:pStyle w:val="ListBullet"/>
        <w:ind w:left="400"/>
      </w:pPr>
      <w:r>
        <w:t>Debugging, testing, and resolving application issues to ensure stability and reliability</w:t>
      </w:r>
    </w:p>
    <w:p>
      <w:pPr>
        <w:pStyle w:val="ListBullet"/>
        <w:ind w:left="400"/>
      </w:pPr>
      <w:r>
        <w:t>Following version control best practices using Git</w:t>
      </w:r>
    </w:p>
    <w:p>
      <w:pPr>
        <w:pStyle w:val="ListBullet"/>
        <w:ind w:left="400"/>
      </w:pPr>
      <w:r>
        <w:t>Staying updated with the latest mobile development trends and technologies</w:t>
      </w:r>
    </w:p>
    <w:p>
      <w:pPr>
        <w:spacing w:after="40"/>
      </w:pPr>
    </w:p>
    <w:p>
      <w:pPr>
        <w:tabs>
          <w:tab w:pos="9000" w:val="right"/>
        </w:tabs>
      </w:pPr>
      <w:r>
        <w:rPr>
          <w:b/>
        </w:rPr>
        <w:t>GrithX Solutions (Pvt) Ltd.</w:t>
      </w:r>
      <w:r>
        <w:rPr>
          <w:i/>
        </w:rPr>
        <w:tab/>
        <w:t>2024-12 - 2025-12</w:t>
      </w:r>
    </w:p>
    <w:p>
      <w:pPr>
        <w:spacing w:after="40"/>
      </w:pPr>
      <w:r>
        <w:rPr>
          <w:i/>
        </w:rPr>
        <w:t>Flutter Developer (Final Year Project)</w:t>
      </w:r>
    </w:p>
    <w:p>
      <w:r>
        <w:t>Worked as a Flutter Developer on a production-grade mobile application as part of a Final Year Project, focusing on secure communication, clean architecture, performance optimization, and automated deployment workflows.</w:t>
      </w:r>
    </w:p>
    <w:p>
      <w:pPr>
        <w:pStyle w:val="ListBullet"/>
        <w:ind w:left="400"/>
      </w:pPr>
      <w:r>
        <w:t>Designed and developed a production-level mobile application using Flutter and Dart with a modular and scalable architecture</w:t>
      </w:r>
    </w:p>
    <w:p>
      <w:pPr>
        <w:pStyle w:val="ListBullet"/>
        <w:ind w:left="400"/>
      </w:pPr>
      <w:r>
        <w:t>Implemented end-to-end encryption mechanisms based on industry-standard cryptographic principles</w:t>
      </w:r>
    </w:p>
    <w:p>
      <w:pPr>
        <w:pStyle w:val="ListBullet"/>
        <w:ind w:left="400"/>
      </w:pPr>
      <w:r>
        <w:t>Worked with secure key exchange and message encryption techniques to ensure data confidentiality</w:t>
      </w:r>
    </w:p>
    <w:p>
      <w:pPr>
        <w:pStyle w:val="ListBullet"/>
        <w:ind w:left="400"/>
      </w:pPr>
      <w:r>
        <w:t>Integrated encrypted local storage using SQLCipher to protect sensitive application data at rest</w:t>
      </w:r>
    </w:p>
    <w:p>
      <w:pPr>
        <w:pStyle w:val="ListBullet"/>
        <w:ind w:left="400"/>
      </w:pPr>
      <w:r>
        <w:t>Implemented biometric authentication for secure user access and identity protection</w:t>
      </w:r>
    </w:p>
    <w:p>
      <w:pPr>
        <w:pStyle w:val="ListBullet"/>
        <w:ind w:left="400"/>
      </w:pPr>
      <w:r>
        <w:t>Added screen protection features to prevent screenshots and screen recording</w:t>
      </w:r>
    </w:p>
    <w:p>
      <w:pPr>
        <w:pStyle w:val="ListBullet"/>
        <w:ind w:left="400"/>
      </w:pPr>
      <w:r>
        <w:t>Developed real-time messaging workflows with reliable message delivery handling</w:t>
      </w:r>
    </w:p>
    <w:p>
      <w:pPr>
        <w:pStyle w:val="ListBullet"/>
        <w:ind w:left="400"/>
      </w:pPr>
      <w:r>
        <w:t>Worked with background services and connection management for persistent app functionality</w:t>
      </w:r>
    </w:p>
    <w:p>
      <w:pPr>
        <w:pStyle w:val="ListBullet"/>
        <w:ind w:left="400"/>
      </w:pPr>
      <w:r>
        <w:t>Built responsive and reusable UI components following Material Design 3 guidelines</w:t>
      </w:r>
    </w:p>
    <w:p>
      <w:pPr>
        <w:pStyle w:val="ListBullet"/>
        <w:ind w:left="400"/>
      </w:pPr>
      <w:r>
        <w:t>Translated Figma designs into pixel-perfect Flutter UI</w:t>
      </w:r>
    </w:p>
    <w:p>
      <w:pPr>
        <w:pStyle w:val="ListBullet"/>
        <w:ind w:left="400"/>
      </w:pPr>
      <w:r>
        <w:t>Implemented a CI/CD pipeline to automate build, testing, and deployment processes</w:t>
      </w:r>
    </w:p>
    <w:p>
      <w:pPr>
        <w:pStyle w:val="ListBullet"/>
        <w:ind w:left="400"/>
      </w:pPr>
      <w:r>
        <w:t>Used Git-based version control and CI workflows to ensure code quality and deployment consistency</w:t>
      </w:r>
    </w:p>
    <w:p>
      <w:pPr>
        <w:pStyle w:val="ListBullet"/>
        <w:ind w:left="400"/>
      </w:pPr>
      <w:r>
        <w:t>Focused on performance optimization, clean code practices, and long-term maintainability</w:t>
      </w:r>
    </w:p>
    <w:p>
      <w:pPr>
        <w:pStyle w:val="ListBullet"/>
        <w:ind w:left="400"/>
      </w:pPr>
      <w:r>
        <w:t>Created detailed technical documentation covering architecture, security design, and application workflows</w:t>
      </w:r>
    </w:p>
    <w:p>
      <w:pPr>
        <w:spacing w:after="40"/>
      </w:pPr>
    </w:p>
    <w:p>
      <w:pPr>
        <w:tabs>
          <w:tab w:pos="9000" w:val="right"/>
        </w:tabs>
      </w:pPr>
      <w:r>
        <w:rPr>
          <w:b/>
        </w:rPr>
        <w:t>Upwork</w:t>
      </w:r>
      <w:r>
        <w:rPr>
          <w:i/>
        </w:rPr>
        <w:tab/>
        <w:t>2023-07 - 2023-12</w:t>
      </w:r>
    </w:p>
    <w:p>
      <w:pPr>
        <w:spacing w:after="40"/>
      </w:pPr>
      <w:r>
        <w:rPr>
          <w:i/>
        </w:rPr>
        <w:t>UI/UX Designer</w:t>
      </w:r>
    </w:p>
    <w:p>
      <w:r>
        <w:t>Worked as a UI/UX Designer on freelance projects, designing mobile application interfaces with a strong focus on usability, visual consistency, and user-centered design principles.</w:t>
      </w:r>
    </w:p>
    <w:p>
      <w:pPr>
        <w:pStyle w:val="ListBullet"/>
        <w:ind w:left="400"/>
      </w:pPr>
      <w:r>
        <w:t>Designed intuitive and user-friendly mobile application interfaces using Figma</w:t>
      </w:r>
    </w:p>
    <w:p>
      <w:pPr>
        <w:pStyle w:val="ListBullet"/>
        <w:ind w:left="400"/>
      </w:pPr>
      <w:r>
        <w:t>Created wireframes, user flows, interactive prototypes, and high-fidelity mockups</w:t>
      </w:r>
    </w:p>
    <w:p>
      <w:pPr>
        <w:pStyle w:val="ListBullet"/>
        <w:ind w:left="400"/>
      </w:pPr>
      <w:r>
        <w:t>Applied mobile-first and responsive design principles to enhance user experience</w:t>
      </w:r>
    </w:p>
    <w:p>
      <w:pPr>
        <w:pStyle w:val="ListBullet"/>
        <w:ind w:left="400"/>
      </w:pPr>
      <w:r>
        <w:t>Collaborated closely with developers to ensure accurate and feasible design implementation</w:t>
      </w:r>
    </w:p>
    <w:p>
      <w:pPr>
        <w:pStyle w:val="ListBullet"/>
        <w:ind w:left="400"/>
      </w:pPr>
      <w:r>
        <w:t>Conducted design iterations based on feedback to improve usability and visual clarity</w:t>
      </w:r>
    </w:p>
    <w:p>
      <w:pPr>
        <w:pStyle w:val="ListBullet"/>
        <w:ind w:left="400"/>
      </w:pPr>
      <w:r>
        <w:t>Maintained design consistency through reusable components and design systems</w:t>
      </w:r>
    </w:p>
    <w:p>
      <w:pPr>
        <w:pStyle w:val="ListBullet"/>
        <w:ind w:left="400"/>
      </w:pPr>
      <w:r>
        <w:t>Focused on accessibility, layout hierarchy, and user experience optimization</w:t>
      </w:r>
    </w:p>
    <w:p>
      <w:pPr>
        <w:pStyle w:val="ListBullet"/>
        <w:ind w:left="400"/>
      </w:pPr>
      <w:r>
        <w:t>Delivered client-ready UI assets aligned with project requirements and timelines</w:t>
      </w:r>
    </w:p>
    <w:p>
      <w:pPr>
        <w:spacing w:after="40"/>
      </w:pPr>
    </w:p>
    <w:p>
      <w:pPr>
        <w:tabs>
          <w:tab w:pos="9000" w:val="right"/>
        </w:tabs>
      </w:pPr>
      <w:r>
        <w:rPr>
          <w:b/>
        </w:rPr>
        <w:t>GrithX Solutions (Pvt) Ltd.</w:t>
      </w:r>
      <w:r>
        <w:rPr>
          <w:i/>
        </w:rPr>
        <w:tab/>
        <w:t>2020-06 - 2023-03</w:t>
      </w:r>
    </w:p>
    <w:p>
      <w:pPr>
        <w:spacing w:after="40"/>
      </w:pPr>
      <w:r>
        <w:rPr>
          <w:i/>
        </w:rPr>
        <w:t>DevOps &amp; Server Administrator</w:t>
      </w:r>
    </w:p>
    <w:p>
      <w:r>
        <w:t>Worked as a DevOps and Server Administrator, managing web hosting infrastructure, server operations, and client-facing technical support with a focus on reliability, performance, and system stability.</w:t>
      </w:r>
    </w:p>
    <w:p>
      <w:pPr>
        <w:pStyle w:val="ListBullet"/>
        <w:ind w:left="400"/>
      </w:pPr>
      <w:r>
        <w:t>Managed and administered web hosting servers using cPanel and WHM</w:t>
      </w:r>
    </w:p>
    <w:p>
      <w:pPr>
        <w:pStyle w:val="ListBullet"/>
        <w:ind w:left="400"/>
      </w:pPr>
      <w:r>
        <w:t>Handled client billing, service provisioning, and account management using WHMCS</w:t>
      </w:r>
    </w:p>
    <w:p>
      <w:pPr>
        <w:pStyle w:val="ListBullet"/>
        <w:ind w:left="400"/>
      </w:pPr>
      <w:r>
        <w:t>Created, configured, and maintained hosting accounts, domains, and DNS records</w:t>
      </w:r>
    </w:p>
    <w:p>
      <w:pPr>
        <w:pStyle w:val="ListBullet"/>
        <w:ind w:left="400"/>
      </w:pPr>
      <w:r>
        <w:t>Monitored server uptime, performance, and resource utilization</w:t>
      </w:r>
    </w:p>
    <w:p>
      <w:pPr>
        <w:pStyle w:val="ListBullet"/>
        <w:ind w:left="400"/>
      </w:pPr>
      <w:r>
        <w:t>Diagnosed and resolved server, network, and hosting-related technical issues</w:t>
      </w:r>
    </w:p>
    <w:p>
      <w:pPr>
        <w:pStyle w:val="ListBullet"/>
        <w:ind w:left="400"/>
      </w:pPr>
      <w:r>
        <w:t>Ensured server stability, security, and backup management</w:t>
      </w:r>
    </w:p>
    <w:p>
      <w:pPr>
        <w:pStyle w:val="ListBullet"/>
        <w:ind w:left="400"/>
      </w:pPr>
      <w:r>
        <w:t>Provided customer-focused technical support and issue resolution</w:t>
      </w:r>
    </w:p>
    <w:p>
      <w:pPr>
        <w:pStyle w:val="ListBullet"/>
        <w:ind w:left="400"/>
      </w:pPr>
      <w:r>
        <w:t>Collaborated with internal teams to maintain service availability and quality</w:t>
      </w:r>
    </w:p>
    <w:p>
      <w:pPr>
        <w:spacing w:after="40"/>
      </w:pPr>
    </w:p>
    <w:p>
      <w:pPr>
        <w:keepNext/>
        <w:spacing w:before="240" w:after="80"/>
      </w:pPr>
      <w:r>
        <w:rPr>
          <w:b/>
          <w:color w:val="000000"/>
          <w:sz w:val="28"/>
        </w:rPr>
        <w:t>Education</w:t>
      </w:r>
    </w:p>
    <w:p>
      <w:pPr>
        <w:tabs>
          <w:tab w:pos="9000" w:val="right"/>
        </w:tabs>
      </w:pPr>
      <w:r>
        <w:rPr>
          <w:b/>
        </w:rPr>
        <w:t>NUML Islamabad</w:t>
      </w:r>
      <w:r>
        <w:rPr>
          <w:i/>
        </w:rPr>
        <w:tab/>
        <w:t>2022-02 - 2026-01</w:t>
      </w:r>
    </w:p>
    <w:p>
      <w:pPr>
        <w:spacing w:after="160"/>
      </w:pPr>
      <w:r>
        <w:t>Bachelors Information Technology</w:t>
      </w:r>
    </w:p>
    <w:p>
      <w:pPr>
        <w:tabs>
          <w:tab w:pos="9000" w:val="right"/>
        </w:tabs>
      </w:pPr>
      <w:r>
        <w:rPr>
          <w:b/>
        </w:rPr>
        <w:t>IMCB Islamabad</w:t>
      </w:r>
      <w:r>
        <w:rPr>
          <w:i/>
        </w:rPr>
        <w:tab/>
        <w:t>2019-08 - 2021-07</w:t>
      </w:r>
    </w:p>
    <w:p>
      <w:pPr>
        <w:spacing w:after="160"/>
      </w:pPr>
      <w:r>
        <w:t>FSC Computer Science</w:t>
      </w:r>
    </w:p>
    <w:p>
      <w:pPr>
        <w:tabs>
          <w:tab w:pos="9000" w:val="right"/>
        </w:tabs>
      </w:pPr>
      <w:r>
        <w:rPr>
          <w:b/>
        </w:rPr>
        <w:t>Air Foundation Islamabad</w:t>
      </w:r>
      <w:r>
        <w:rPr>
          <w:i/>
        </w:rPr>
        <w:tab/>
        <w:t>2017-03 - 2019-06</w:t>
      </w:r>
    </w:p>
    <w:p>
      <w:pPr>
        <w:spacing w:after="160"/>
      </w:pPr>
      <w:r>
        <w:t>Matriculation Computer Science</w:t>
      </w:r>
    </w:p>
    <w:p>
      <w:pPr>
        <w:keepNext/>
        <w:spacing w:before="240" w:after="80"/>
      </w:pPr>
      <w:r>
        <w:rPr>
          <w:b/>
          <w:color w:val="000000"/>
          <w:sz w:val="28"/>
        </w:rPr>
        <w:t>Skills</w:t>
      </w:r>
    </w:p>
    <w:p>
      <w:r>
        <w:rPr>
          <w:b/>
        </w:rPr>
        <w:t xml:space="preserve">Flutter: </w:t>
      </w:r>
      <w:r>
        <w:t>Flutter Widgets, Custom UI Components, State Management, Clean Architecture, Modular App Structure, Responsive UI, Material Design 3</w:t>
      </w:r>
    </w:p>
    <w:p>
      <w:r>
        <w:rPr>
          <w:b/>
        </w:rPr>
        <w:t xml:space="preserve">Mobile Application Development: </w:t>
      </w:r>
      <w:r>
        <w:t>Android Application Development, Cross-Platform Development, Mobile UI/UX Implementation, Performance Optimization, App Lifecycle Management</w:t>
      </w:r>
    </w:p>
    <w:p>
      <w:r>
        <w:rPr>
          <w:b/>
        </w:rPr>
        <w:t xml:space="preserve">Programming Languages: </w:t>
      </w:r>
      <w:r>
        <w:t>Dart, Kotlin, Java, Object-Oriented Programming, Asynchronous Programming</w:t>
      </w:r>
    </w:p>
    <w:p>
      <w:r>
        <w:rPr>
          <w:b/>
        </w:rPr>
        <w:t xml:space="preserve">Databases &amp; Storage: </w:t>
      </w:r>
      <w:r>
        <w:t>SQLite, Encrypted Local Storage, SQLCipher, Data Modeling, Offline Data Persistence</w:t>
      </w:r>
    </w:p>
    <w:p>
      <w:r>
        <w:rPr>
          <w:b/>
        </w:rPr>
        <w:t xml:space="preserve">Backend &amp; Cloud Services: </w:t>
      </w:r>
      <w:r>
        <w:t>Firebase Authentication, Cloud Firestore, Firebase Realtime Database, Backend Integration, REST API Consumption</w:t>
      </w:r>
    </w:p>
    <w:p>
      <w:r>
        <w:rPr>
          <w:b/>
        </w:rPr>
        <w:t xml:space="preserve">Security &amp; Networking: </w:t>
      </w:r>
      <w:r>
        <w:t>Application Security Concepts, End-to-End Encryption Concepts, Secure Data Storage, Network Communication, Authentication &amp; Authorization</w:t>
      </w:r>
    </w:p>
    <w:p>
      <w:r>
        <w:rPr>
          <w:b/>
        </w:rPr>
        <w:t xml:space="preserve">DevOps &amp; CI/CD: </w:t>
      </w:r>
      <w:r>
        <w:t>CI/CD Pipelines, Build Automation, Continuous Integration, Version Control Workflows, Deployment Automation</w:t>
      </w:r>
    </w:p>
    <w:p>
      <w:r>
        <w:rPr>
          <w:b/>
        </w:rPr>
        <w:t xml:space="preserve">Web Hosting &amp; Server Management: </w:t>
      </w:r>
      <w:r>
        <w:t>cPanel, WHM, WHMCS, DNS Management, Linux Server Basics, Hosting Infrastructure</w:t>
      </w:r>
    </w:p>
    <w:p>
      <w:r>
        <w:rPr>
          <w:b/>
        </w:rPr>
        <w:t xml:space="preserve">Tools &amp; Development Platforms: </w:t>
      </w:r>
      <w:r>
        <w:t>Git, GitHub, Figma, Android Studio, Visual Studio Code, Postman</w:t>
      </w:r>
    </w:p>
    <w:p>
      <w:r>
        <w:rPr>
          <w:b/>
        </w:rPr>
        <w:t xml:space="preserve">UI/UX &amp; Design: </w:t>
      </w:r>
      <w:r>
        <w:t>Figma, Wireframing, Prototyping, Design Systems, Mobile-First Design, Usability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